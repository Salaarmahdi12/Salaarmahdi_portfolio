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REHAN AHMED</w:t>
      </w:r>
    </w:p>
    <w:p>
      <w:pPr>
        <w:jc w:val="center"/>
      </w:pPr>
      <w:r>
        <w:t>⌂  House R85, Block 19, Gulshan-e-Iqbal</w:t>
      </w:r>
    </w:p>
    <w:p>
      <w:pPr>
        <w:jc w:val="center"/>
      </w:pPr>
      <w:r>
        <w:t xml:space="preserve">☎  03252086566   |   ✉  </w:t>
      </w:r>
      <w:hyperlink r:id="rId9">
        <w:r>
          <w:rPr>
            <w:color w:val="000000"/>
            <w:u w:val="single"/>
          </w:rPr>
          <w:t>salaarmahdi.official.pk@gmail.com</w:t>
        </w:r>
      </w:hyperlink>
    </w:p>
    <w:p>
      <w:pPr>
        <w:jc w:val="center"/>
      </w:pPr>
      <w:hyperlink r:id="rId10">
        <w:r>
          <w:rPr>
            <w:color w:val="000000"/>
            <w:u w:val="single"/>
          </w:rPr>
          <w:t>GitHub: github.com/salaarmahdi12</w:t>
        </w:r>
      </w:hyperlink>
      <w:r>
        <w:t xml:space="preserve">   |   </w:t>
      </w:r>
      <w:hyperlink r:id="rId11">
        <w:r>
          <w:rPr>
            <w:color w:val="000000"/>
            <w:u w:val="single"/>
          </w:rPr>
          <w:t>LinkedIn: linkedin.com/in/reehan-ahmed</w:t>
        </w:r>
      </w:hyperlink>
      <w:r>
        <w:t xml:space="preserve">   |   </w:t>
      </w:r>
      <w:hyperlink r:id="rId12">
        <w:r>
          <w:rPr>
            <w:color w:val="000000"/>
            <w:u w:val="single"/>
          </w:rPr>
          <w:t>Portfolio: salaarmahdiportfolio-36ba.vercel.app</w:t>
        </w:r>
      </w:hyperlink>
    </w:p>
    <w:p>
      <w:pPr>
        <w:pStyle w:val="Heading1"/>
        <w:pBdr>
          <w:bottom w:val="single" w:sz="4" w:space="2" w:color="808080"/>
        </w:pBdr>
      </w:pPr>
      <w:r>
        <w:t>Profile Summary</w:t>
      </w:r>
    </w:p>
    <w:p>
      <w:pPr>
        <w:widowControl/>
      </w:pPr>
      <w:r>
        <w:t>BS Information Technology student and web developer with six months of front-end experience at FIDX Software House. Builds responsive websites and functional web applications across the front end and back end, with hands-on skills in HTML, CSS, JavaScript, React.js, Node.js, PHP, Bootstrap, Tailwind CSS, WordPress, and Elementor. Personal projects have provided practical experience across the development cycle, from wireframing and interface implementation to database integration, testing, and deployment. Focused on clean code, reliable functionality, and a positive user experience; open to full-time opportunities and freelance projects.</w:t>
      </w:r>
    </w:p>
    <w:p>
      <w:pPr>
        <w:pStyle w:val="Heading1"/>
        <w:pBdr>
          <w:bottom w:val="single" w:sz="4" w:space="2" w:color="808080"/>
        </w:pBdr>
      </w:pPr>
      <w:r>
        <w:t>Experience</w:t>
      </w:r>
    </w:p>
    <w:p>
      <w:pPr>
        <w:keepNext/>
        <w:widowControl/>
        <w:tabs>
          <w:tab w:pos="10526" w:val="right"/>
        </w:tabs>
      </w:pPr>
      <w:r>
        <w:rPr>
          <w:b/>
        </w:rPr>
        <w:t>FIDX Software House | Front-End Developer</w:t>
      </w:r>
      <w:r>
        <w:rPr>
          <w:b/>
        </w:rPr>
        <w:tab/>
        <w:t>6 months</w:t>
      </w:r>
    </w:p>
    <w:p>
      <w:pPr>
        <w:widowControl/>
      </w:pPr>
      <w:r>
        <w:t>Developed multiple web pages at FIDX Software House, contributing directly to the front-end implementation of website interfaces. Built practical experience translating interface requirements into functional pages and applying front-end development skills within a professional software house environment.</w:t>
      </w:r>
    </w:p>
    <w:p>
      <w:pPr>
        <w:pStyle w:val="Heading1"/>
        <w:pBdr>
          <w:bottom w:val="single" w:sz="4" w:space="2" w:color="808080"/>
        </w:pBdr>
      </w:pPr>
      <w:r>
        <w:t>Projects</w:t>
      </w:r>
    </w:p>
    <w:p>
      <w:pPr>
        <w:keepNext/>
        <w:widowControl/>
      </w:pPr>
      <w:r>
        <w:rPr>
          <w:b/>
        </w:rPr>
        <w:t>Student Management System | HTML, CSS, MariaDB</w:t>
      </w:r>
    </w:p>
    <w:p>
      <w:pPr>
        <w:widowControl/>
      </w:pPr>
      <w:r>
        <w:rPr>
          <w:b w:val="0"/>
        </w:rPr>
        <w:t>Built a web-based Student Management System using HTML and CSS for the interface and MariaDB for student data storage. Combined structured web pages with database-backed information management to organize student information in an academic administration context.</w:t>
      </w:r>
    </w:p>
    <w:p>
      <w:pPr>
        <w:keepNext/>
        <w:widowControl/>
      </w:pPr>
      <w:r>
        <w:rPr>
          <w:b/>
        </w:rPr>
        <w:t>Computer Explorer and PC Assembly in 3D</w:t>
      </w:r>
    </w:p>
    <w:p>
      <w:pPr>
        <w:keepNext/>
      </w:pPr>
      <w:r>
        <w:rPr>
          <w:i/>
        </w:rPr>
        <w:t>Technologies: Unity, Blender, React.js | Database Design</w:t>
      </w:r>
    </w:p>
    <w:p>
      <w:pPr>
        <w:widowControl/>
      </w:pPr>
      <w:r>
        <w:rPr>
          <w:b w:val="0"/>
        </w:rPr>
        <w:t>Built an interactive application with realistic 3D computer components for detailed hardware study. Added virtual PC assembly so users can explore individual parts and understand how they fit together. Integrated AI functionality within the application, bringing hardware exploration and assembly practice into one learning environment.</w:t>
      </w:r>
    </w:p>
    <w:p>
      <w:pPr>
        <w:keepNext/>
        <w:widowControl/>
      </w:pPr>
      <w:r>
        <w:rPr>
          <w:b/>
        </w:rPr>
        <w:t>FootFit — AR Shoe Try-On</w:t>
      </w:r>
    </w:p>
    <w:p>
      <w:pPr>
        <w:keepNext/>
      </w:pPr>
      <w:r>
        <w:rPr>
          <w:i/>
        </w:rPr>
        <w:t>Technologies: HTML, CSS, JavaScript, DeepAR Web SDK, WebGL, Node.js, Webpack, Playwright</w:t>
      </w:r>
    </w:p>
    <w:p>
      <w:pPr>
        <w:widowControl/>
      </w:pPr>
      <w:r>
        <w:t>Developed a browser-based AR shoe try-on system using DeepAR Web SDK for foot tracking and real-time virtual footwear previews. Integrated a searchable, filterable shoe catalogue, manual foot length and width entry, and estimated size recommendations based on foot length and brand size charts. Used the Camera API for permission-based camera access and Session Storage to retain measurements and shoe selections. Configured local launch with Node.js and builds with Webpack, and automated workflow and validation testing using Playwright and Node.js Test Runner.</w:t>
      </w:r>
    </w:p>
    <w:p>
      <w:pPr>
        <w:pStyle w:val="Heading1"/>
        <w:pBdr>
          <w:bottom w:val="single" w:sz="4" w:space="2" w:color="808080"/>
        </w:pBdr>
      </w:pPr>
      <w:r>
        <w:t>Technical Skills</w:t>
      </w:r>
    </w:p>
    <w:p>
      <w:pPr>
        <w:widowControl/>
      </w:pPr>
      <w:r>
        <w:rPr>
          <w:b w:val="0"/>
        </w:rPr>
      </w:r>
      <w:r>
        <w:rPr>
          <w:b/>
        </w:rPr>
        <w:t xml:space="preserve">Web Technologies: </w:t>
      </w:r>
      <w:r>
        <w:t>HTML, CSS, JavaScript, WordPress</w:t>
      </w:r>
    </w:p>
    <w:p>
      <w:pPr>
        <w:widowControl/>
      </w:pPr>
      <w:r>
        <w:rPr>
          <w:b w:val="0"/>
        </w:rPr>
      </w:r>
      <w:r>
        <w:rPr>
          <w:b/>
        </w:rPr>
        <w:t xml:space="preserve">Programming Languages: </w:t>
      </w:r>
      <w:r>
        <w:t>Java, Python</w:t>
      </w:r>
    </w:p>
    <w:p>
      <w:pPr>
        <w:widowControl/>
      </w:pPr>
      <w:r>
        <w:rPr>
          <w:b w:val="0"/>
        </w:rPr>
      </w:r>
      <w:r>
        <w:rPr>
          <w:b/>
        </w:rPr>
        <w:t xml:space="preserve">Databases: </w:t>
      </w:r>
      <w:r>
        <w:t>MariaDB, MySQL</w:t>
      </w:r>
    </w:p>
    <w:p>
      <w:pPr>
        <w:widowControl/>
      </w:pPr>
      <w:r>
        <w:rPr>
          <w:b w:val="0"/>
        </w:rPr>
      </w:r>
      <w:r>
        <w:rPr>
          <w:b/>
        </w:rPr>
        <w:t xml:space="preserve">Office Tools: </w:t>
      </w:r>
      <w:r>
        <w:t>Microsoft Word, Microsoft Excel</w:t>
      </w:r>
    </w:p>
    <w:p>
      <w:pPr>
        <w:pStyle w:val="Heading1"/>
        <w:pBdr>
          <w:bottom w:val="single" w:sz="4" w:space="2" w:color="808080"/>
        </w:pBdr>
      </w:pPr>
      <w:r>
        <w:t>Education</w:t>
      </w:r>
    </w:p>
    <w:p>
      <w:pPr>
        <w:keepNext/>
        <w:widowControl/>
        <w:tabs>
          <w:tab w:pos="10526" w:val="right"/>
        </w:tabs>
      </w:pPr>
      <w:r>
        <w:rPr>
          <w:b/>
        </w:rPr>
        <w:t>Bachelor of Science in Information Technology</w:t>
      </w:r>
      <w:r>
        <w:rPr>
          <w:b/>
        </w:rPr>
        <w:tab/>
        <w:t>Expected: December 2026</w:t>
      </w:r>
    </w:p>
    <w:p>
      <w:pPr>
        <w:widowControl/>
      </w:pPr>
      <w:r>
        <w:rPr>
          <w:b w:val="0"/>
        </w:rPr>
        <w:t>Shaheed Benazir Bhutto University, Nawabshah | CGPA: 3.6</w:t>
      </w:r>
    </w:p>
    <w:p>
      <w:pPr>
        <w:keepNext/>
        <w:widowControl/>
        <w:tabs>
          <w:tab w:pos="10526" w:val="right"/>
        </w:tabs>
      </w:pPr>
      <w:r>
        <w:rPr>
          <w:b/>
        </w:rPr>
        <w:t>Web Technology Course | NAVTAC</w:t>
      </w:r>
      <w:r>
        <w:rPr>
          <w:b/>
        </w:rPr>
        <w:tab/>
        <w:t>3 months</w:t>
      </w:r>
    </w:p>
    <w:p>
      <w:pPr>
        <w:widowControl/>
      </w:pPr>
      <w:r>
        <w:rPr>
          <w:b w:val="0"/>
        </w:rPr>
        <w:t>Shaheed Benazir Bhutto University</w:t>
      </w:r>
    </w:p>
    <w:p>
      <w:pPr>
        <w:keepNext/>
        <w:widowControl/>
        <w:tabs>
          <w:tab w:pos="10526" w:val="right"/>
        </w:tabs>
      </w:pPr>
      <w:r>
        <w:rPr>
          <w:b/>
        </w:rPr>
        <w:t>Office Management Course | PITP</w:t>
      </w:r>
      <w:r>
        <w:rPr>
          <w:b/>
        </w:rPr>
        <w:tab/>
        <w:t>3 months</w:t>
      </w:r>
    </w:p>
    <w:p>
      <w:pPr>
        <w:widowControl/>
      </w:pPr>
      <w:r>
        <w:rPr>
          <w:b w:val="0"/>
        </w:rPr>
        <w:t>Shaheed Benazir Bhutto University</w:t>
      </w:r>
    </w:p>
    <w:p>
      <w:pPr>
        <w:pStyle w:val="Heading1"/>
        <w:pBdr>
          <w:bottom w:val="single" w:sz="4" w:space="2" w:color="808080"/>
        </w:pBdr>
      </w:pPr>
      <w:r>
        <w:t>Achievements and Awards</w:t>
      </w:r>
    </w:p>
    <w:p>
      <w:pPr>
        <w:keepNext/>
        <w:widowControl/>
      </w:pPr>
      <w:r>
        <w:rPr>
          <w:b/>
        </w:rPr>
        <w:t>2nd Position | Software Project Expo 2025</w:t>
      </w:r>
    </w:p>
    <w:p>
      <w:pPr>
        <w:widowControl/>
      </w:pPr>
      <w:r>
        <w:rPr>
          <w:b w:val="0"/>
        </w:rPr>
        <w:t>Presented the full-stack University Management System at the University of Sindh, Naushahro Feroze Campus. Our team earned 2nd Position in an evaluation by IT professionals, faculty, and industry experts covering innovation, UI/UX, functionality, and real-world applicability.</w:t>
      </w:r>
    </w:p>
    <w:p>
      <w:pPr>
        <w:keepNext/>
        <w:widowControl/>
      </w:pPr>
      <w:r>
        <w:rPr>
          <w:b/>
        </w:rPr>
        <w:t>1st Position at District Level | Youth Engagement Gala</w:t>
      </w:r>
    </w:p>
    <w:p>
      <w:pPr>
        <w:widowControl/>
      </w:pPr>
      <w:r>
        <w:rPr>
          <w:b w:val="0"/>
        </w:rPr>
        <w:t>Represented our institution with a team showcasing IT projects at the two-day Youth Engagement Gala. Secured 1st Position at district level in an event featuring projects and ideas from school, college, and university students.</w:t>
      </w:r>
    </w:p>
    <w:p>
      <w:pPr>
        <w:pStyle w:val="Heading1"/>
        <w:pBdr>
          <w:bottom w:val="single" w:sz="4" w:space="2" w:color="808080"/>
        </w:pBdr>
      </w:pPr>
      <w:r>
        <w:t>Languages</w:t>
      </w:r>
    </w:p>
    <w:p>
      <w:pPr>
        <w:widowControl/>
      </w:pPr>
      <w:r>
        <w:rPr>
          <w:b w:val="0"/>
        </w:rPr>
        <w:t>Sindhi | Urdu | English</w:t>
      </w:r>
    </w:p>
    <w:p>
      <w:pPr>
        <w:pStyle w:val="Heading1"/>
        <w:pBdr>
          <w:bottom w:val="single" w:sz="4" w:space="2" w:color="808080"/>
        </w:pBdr>
      </w:pPr>
      <w:r>
        <w:t>References</w:t>
      </w:r>
    </w:p>
    <w:p>
      <w:pPr>
        <w:widowControl/>
      </w:pPr>
      <w:r>
        <w:rPr>
          <w:b/>
        </w:rPr>
        <w:t>Zubair Ahmed | NBP Kandiaro Branch | Branch Code: 93 | OG II | BPS 17</w:t>
      </w:r>
    </w:p>
    <w:p>
      <w:pPr>
        <w:widowControl/>
      </w:pPr>
      <w:r>
        <w:rPr>
          <w:b w:val="0"/>
        </w:rPr>
        <w:t>Email: Zubair.ababar@nbp.com.pk | Phone: 03333242018</w:t>
      </w:r>
    </w:p>
    <w:sectPr w:rsidR="00FC693F" w:rsidRPr="0006063C" w:rsidSect="00034616">
      <w:pgSz w:w="11909" w:h="16834"/>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4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80" w:after="40" w:line="240" w:lineRule="auto"/>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Times New Roman" w:hAnsi="Times New Roman"/>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alaarmahdi.official.pk@gmail.com" TargetMode="External"/><Relationship Id="rId10" Type="http://schemas.openxmlformats.org/officeDocument/2006/relationships/hyperlink" Target="https://www.github.com/salaarmahdi12" TargetMode="External"/><Relationship Id="rId11" Type="http://schemas.openxmlformats.org/officeDocument/2006/relationships/hyperlink" Target="https://www.linkedin.com/in/reehan-ahmed" TargetMode="External"/><Relationship Id="rId12" Type="http://schemas.openxmlformats.org/officeDocument/2006/relationships/hyperlink" Target="https://salaarmahdiportfolio-36ba.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Rehan Ahmed — Professional CV</dc:title>
  <dc:subject/>
  <dc:creator>Rehan Ahmed</dc:creator>
  <cp:keywords/>
  <dc:description>generated by python-docx</dc:description>
  <cp:lastModifiedBy/>
  <cp:revision>1</cp:revision>
  <dcterms:created xsi:type="dcterms:W3CDTF">2013-12-23T23:15:00Z</dcterms:created>
  <dcterms:modified xsi:type="dcterms:W3CDTF">2013-12-23T23:15:00Z</dcterms:modified>
  <cp:category/>
</cp:coreProperties>
</file>